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EDUSMART-CM</w:t>
      </w:r>
    </w:p>
    <w:p>
      <w:pPr>
        <w:jc w:val="center"/>
      </w:pPr>
      <w:r>
        <w:rPr>
          <w:color w:val="042C53"/>
          <w:sz w:val="28"/>
        </w:rPr>
        <w:t>Repartition des fonctionnalites et branches Git — Equipe de 3</w:t>
      </w:r>
    </w:p>
    <w:p/>
    <w:p>
      <w:r>
        <w:rPr>
          <w:b/>
        </w:rPr>
        <w:t xml:space="preserve">Depot : </w:t>
      </w:r>
      <w:r>
        <w:t>https://github.com/lustrellesobze/tp_team</w:t>
      </w:r>
    </w:p>
    <w:p>
      <w:r>
        <w:t>Ce document repartit a parts egales toutes les fonctionnalites livrees du MVP (Module Administration + Module Enseignant + Chef d'etablissement). Chaque membre cree ses branches, y enregistre des commits coherents, puis ouvre une Pull Request vers main.</w:t>
      </w:r>
    </w:p>
    <w:p>
      <w:pPr>
        <w:pStyle w:val="Heading1"/>
      </w:pPr>
      <w:r>
        <w:t>Vue d'ensemble — equilibre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Branches a creer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Fonctionnalites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Commits cibles</w:t>
            </w:r>
          </w:p>
        </w:tc>
      </w:tr>
      <w:tr>
        <w:tc>
          <w:tcPr>
            <w:tcW w:type="dxa" w:w="2160"/>
          </w:tcPr>
          <w:p>
            <w:r>
              <w:t>Membre 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6 a 8 commits</w:t>
            </w:r>
          </w:p>
        </w:tc>
      </w:tr>
      <w:tr>
        <w:tc>
          <w:tcPr>
            <w:tcW w:type="dxa" w:w="2160"/>
          </w:tcPr>
          <w:p>
            <w:r>
              <w:t>Membre 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6 a 8 commits</w:t>
            </w:r>
          </w:p>
        </w:tc>
      </w:tr>
      <w:tr>
        <w:tc>
          <w:tcPr>
            <w:tcW w:type="dxa" w:w="2160"/>
          </w:tcPr>
          <w:p>
            <w:r>
              <w:t>Membre 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6 a 9 commits</w:t>
            </w:r>
          </w:p>
        </w:tc>
      </w:tr>
    </w:tbl>
    <w:p/>
    <w:p>
      <w:pPr>
        <w:pStyle w:val="Heading1"/>
      </w:pPr>
      <w:r>
        <w:t>Procedure Git (pour toute l'equipe)</w:t>
      </w:r>
    </w:p>
    <w:p>
      <w:pPr>
        <w:pStyle w:val="ListNumber"/>
      </w:pPr>
      <w:r>
        <w:t>Cloner le depot et se placer sur main : git checkout main &amp;&amp; git pull</w:t>
      </w:r>
    </w:p>
    <w:p>
      <w:pPr>
        <w:pStyle w:val="ListNumber"/>
      </w:pPr>
      <w:r>
        <w:t>Pour chaque branche attribuee : git checkout -b nom-de-branche</w:t>
      </w:r>
    </w:p>
    <w:p>
      <w:pPr>
        <w:pStyle w:val="ListNumber"/>
      </w:pPr>
      <w:r>
        <w:t>Faire 1 a 2 commits par branche (messages clairs en francais ou anglais)</w:t>
      </w:r>
    </w:p>
    <w:p>
      <w:pPr>
        <w:pStyle w:val="ListNumber"/>
      </w:pPr>
      <w:r>
        <w:t>Pousser : git push -u origin nom-de-branche</w:t>
      </w:r>
    </w:p>
    <w:p>
      <w:pPr>
        <w:pStyle w:val="ListNumber"/>
      </w:pPr>
      <w:r>
        <w:t>Ouvrir une Pull Request sur GitHub vers main (1 PR par branche ou regrouper par membre)</w:t>
      </w:r>
    </w:p>
    <w:p>
      <w:pPr>
        <w:pStyle w:val="ListNumber"/>
      </w:pPr>
      <w:r>
        <w:t>Regle d'or : 1 commit = 1 objectif (ex: feat(auth): login JWT et middleware RBAC)</w:t>
      </w:r>
    </w:p>
    <w:p/>
    <w:p>
      <w:r>
        <w:br w:type="page"/>
      </w:r>
    </w:p>
    <w:p>
      <w:pPr>
        <w:pStyle w:val="Heading1"/>
      </w:pPr>
      <w:r>
        <w:t>Membre 1 — Backend &amp; donnees (Auth, MySQL, Admin API, CI)</w:t>
      </w:r>
    </w:p>
    <w:p>
      <w:pPr>
        <w:pStyle w:val="Heading2"/>
      </w:pPr>
      <w:r>
        <w:t>Branches a creer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 de branche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Contenu / commits lies</w:t>
            </w:r>
          </w:p>
        </w:tc>
      </w:tr>
      <w:tr>
        <w:tc>
          <w:tcPr>
            <w:tcW w:type="dxa" w:w="4320"/>
          </w:tcPr>
          <w:p>
            <w:r>
              <w:t>feature/setup-monorepo-mysql</w:t>
            </w:r>
          </w:p>
        </w:tc>
        <w:tc>
          <w:tcPr>
            <w:tcW w:type="dxa" w:w="4320"/>
          </w:tcPr>
          <w:p>
            <w:r>
              <w:t>Setup projet, package.json, README, .env.example</w:t>
            </w:r>
          </w:p>
        </w:tc>
      </w:tr>
      <w:tr>
        <w:tc>
          <w:tcPr>
            <w:tcW w:type="dxa" w:w="4320"/>
          </w:tcPr>
          <w:p>
            <w:r>
              <w:t>feature/schema-mysql-seed</w:t>
            </w:r>
          </w:p>
        </w:tc>
        <w:tc>
          <w:tcPr>
            <w:tcW w:type="dxa" w:w="4320"/>
          </w:tcPr>
          <w:p>
            <w:r>
              <w:t>schema.sql, migrations, init-db.js, db.js</w:t>
            </w:r>
          </w:p>
        </w:tc>
      </w:tr>
      <w:tr>
        <w:tc>
          <w:tcPr>
            <w:tcW w:type="dxa" w:w="4320"/>
          </w:tcPr>
          <w:p>
            <w:r>
              <w:t>feature/auth-jwt-rbac</w:t>
            </w:r>
          </w:p>
        </w:tc>
        <w:tc>
          <w:tcPr>
            <w:tcW w:type="dxa" w:w="4320"/>
          </w:tcPr>
          <w:p>
            <w:r>
              <w:t>Login JWT, middleware auth/allow, comptes demo</w:t>
            </w:r>
          </w:p>
        </w:tc>
      </w:tr>
      <w:tr>
        <w:tc>
          <w:tcPr>
            <w:tcW w:type="dxa" w:w="4320"/>
          </w:tcPr>
          <w:p>
            <w:r>
              <w:t>feature/api-dashboard-principal</w:t>
            </w:r>
          </w:p>
        </w:tc>
        <w:tc>
          <w:tcPr>
            <w:tcW w:type="dxa" w:w="4320"/>
          </w:tcPr>
          <w:p>
            <w:r>
              <w:t>GET /api/dashboard + portail chef KPIs</w:t>
            </w:r>
          </w:p>
        </w:tc>
      </w:tr>
      <w:tr>
        <w:tc>
          <w:tcPr>
            <w:tcW w:type="dxa" w:w="4320"/>
          </w:tcPr>
          <w:p>
            <w:r>
              <w:t>feature/staff-assignation-matieres</w:t>
            </w:r>
          </w:p>
        </w:tc>
        <w:tc>
          <w:tcPr>
            <w:tcW w:type="dxa" w:w="4320"/>
          </w:tcPr>
          <w:p>
            <w:r>
              <w:t>POST /api/staff, assign, personnel admin</w:t>
            </w:r>
          </w:p>
        </w:tc>
      </w:tr>
      <w:tr>
        <w:tc>
          <w:tcPr>
            <w:tcW w:type="dxa" w:w="4320"/>
          </w:tcPr>
          <w:p>
            <w:r>
              <w:t>feature/subjects-matieres-crud</w:t>
            </w:r>
          </w:p>
        </w:tc>
        <w:tc>
          <w:tcPr>
            <w:tcW w:type="dxa" w:w="4320"/>
          </w:tcPr>
          <w:p>
            <w:r>
              <w:t>GET/POST /api/subjects + formulaire admin</w:t>
            </w:r>
          </w:p>
        </w:tc>
      </w:tr>
      <w:tr>
        <w:tc>
          <w:tcPr>
            <w:tcW w:type="dxa" w:w="4320"/>
          </w:tcPr>
          <w:p>
            <w:r>
              <w:t>feature/timetables-edt</w:t>
            </w:r>
          </w:p>
        </w:tc>
        <w:tc>
          <w:tcPr>
            <w:tcW w:type="dxa" w:w="4320"/>
          </w:tcPr>
          <w:p>
            <w:r>
              <w:t>GET/POST timetables, PATCH validate, UI EDT</w:t>
            </w:r>
          </w:p>
        </w:tc>
      </w:tr>
      <w:tr>
        <w:tc>
          <w:tcPr>
            <w:tcW w:type="dxa" w:w="4320"/>
          </w:tcPr>
          <w:p>
            <w:r>
              <w:t>feature/tests-ci-backend</w:t>
            </w:r>
          </w:p>
        </w:tc>
        <w:tc>
          <w:tcPr>
            <w:tcW w:type="dxa" w:w="4320"/>
          </w:tcPr>
          <w:p>
            <w:r>
              <w:t>Tests fonctionnels Supertest, mockDb, workflow CI</w:t>
            </w:r>
          </w:p>
        </w:tc>
      </w:tr>
    </w:tbl>
    <w:p/>
    <w:p>
      <w:pPr>
        <w:pStyle w:val="Heading2"/>
      </w:pPr>
      <w:r>
        <w:t>Fonctionnalites attribuees</w:t>
      </w:r>
    </w:p>
    <w:p>
      <w:pPr>
        <w:pStyle w:val="ListBullet"/>
      </w:pPr>
      <w:r>
        <w:t>Initialisation monorepo frontend (Vite/TS) + backend (Express)</w:t>
      </w:r>
    </w:p>
    <w:p>
      <w:pPr>
        <w:pStyle w:val="ListBullet"/>
      </w:pPr>
      <w:r>
        <w:t>Configuration MySQL : schema, migration 002_extended, seed demo</w:t>
      </w:r>
    </w:p>
    <w:p>
      <w:pPr>
        <w:pStyle w:val="ListBullet"/>
      </w:pPr>
      <w:r>
        <w:t>Authentification : POST /api/auth/login, token 8h, roles admin/teacher/principal</w:t>
      </w:r>
    </w:p>
    <w:p>
      <w:pPr>
        <w:pStyle w:val="ListBullet"/>
      </w:pPr>
      <w:r>
        <w:t>Middleware RBAC : protection routes par role (403 si acces refuse)</w:t>
      </w:r>
    </w:p>
    <w:p>
      <w:pPr>
        <w:pStyle w:val="ListBullet"/>
      </w:pPr>
      <w:r>
        <w:t>Dashboard chef d'etablissement : KPIs eleves, notes, moyenne, classes, salles</w:t>
      </w:r>
    </w:p>
    <w:p>
      <w:pPr>
        <w:pStyle w:val="ListBullet"/>
      </w:pPr>
      <w:r>
        <w:t>Gestion personnel : creation comptes enseignant/staff, mot de passe hash</w:t>
      </w:r>
    </w:p>
    <w:p>
      <w:pPr>
        <w:pStyle w:val="ListBullet"/>
      </w:pPr>
      <w:r>
        <w:t>Assignation matiere/classe par enseignant (teacher_assignments)</w:t>
      </w:r>
    </w:p>
    <w:p>
      <w:pPr>
        <w:pStyle w:val="ListBullet"/>
      </w:pPr>
      <w:r>
        <w:t>CRUD matieres (subjects) cote API et ecran admin</w:t>
      </w:r>
    </w:p>
    <w:p>
      <w:pPr>
        <w:pStyle w:val="ListBullet"/>
      </w:pPr>
      <w:r>
        <w:t>Emplois du temps : creation brouillon, validation admin</w:t>
      </w:r>
    </w:p>
    <w:p>
      <w:pPr>
        <w:pStyle w:val="ListBullet"/>
      </w:pPr>
      <w:r>
        <w:t>Tests API (21 tests) + pipeline GitHub Actions (sans MySQL en CI)</w:t>
      </w:r>
    </w:p>
    <w:p>
      <w:pPr>
        <w:pStyle w:val="ListBullet"/>
      </w:pPr>
      <w:r>
        <w:t>Endpoint GET /api/me (profil + matieres assignees enseignant)</w:t>
      </w:r>
    </w:p>
    <w:p/>
    <w:p>
      <w:pPr>
        <w:pStyle w:val="Heading2"/>
      </w:pPr>
      <w:r>
        <w:t>Fichiers principaux concernes</w:t>
      </w:r>
    </w:p>
    <w:p>
      <w:r>
        <w:t>backend/index.js, createApp.js, db.js, schema.sql, migrations/, routes-extended.js (staff, subjects, timetables, me), test/, .github/workflows/ci.yml, README (partie backend)</w:t>
      </w:r>
    </w:p>
    <w:p/>
    <w:p>
      <w:pPr>
        <w:pStyle w:val="Heading2"/>
      </w:pPr>
      <w:r>
        <w:t>Cadence commits</w:t>
      </w:r>
    </w:p>
    <w:p>
      <w:r>
        <w:t>6 a 8 commits (ex: 'feat(auth): login JWT et RBAC', 'feat(db): schema MySQL et seed')</w:t>
      </w:r>
    </w:p>
    <w:p/>
    <w:p>
      <w:pPr>
        <w:pStyle w:val="Heading2"/>
      </w:pPr>
      <w:r>
        <w:t>Exemple de commandes</w:t>
      </w:r>
    </w:p>
    <w:p>
      <w:r>
        <w:rPr>
          <w:rFonts w:ascii="Consolas" w:hAnsi="Consolas"/>
          <w:sz w:val="18"/>
        </w:rPr>
        <w:t>git checkout main</w:t>
        <w:br/>
        <w:t>git pull</w:t>
        <w:br/>
        <w:t>git checkout -b feature/setup-monorepo-mysql</w:t>
        <w:br/>
        <w:t># ... modifications liees a la fonctionnalite ...</w:t>
        <w:br/>
        <w:t>git add .</w:t>
        <w:br/>
        <w:t>git commit -m "feat: description courte de la fonctionnalite"</w:t>
        <w:br/>
        <w:t>git push -u origin feature/setup-monorepo-mysql</w:t>
      </w:r>
    </w:p>
    <w:p>
      <w:r>
        <w:br w:type="page"/>
      </w:r>
    </w:p>
    <w:p>
      <w:pPr>
        <w:pStyle w:val="Heading1"/>
      </w:pPr>
      <w:r>
        <w:t>Membre 2 — Backend metier &amp; inscriptions (Classes, Eleves, Notes, Transferts)</w:t>
      </w:r>
    </w:p>
    <w:p>
      <w:pPr>
        <w:pStyle w:val="Heading2"/>
      </w:pPr>
      <w:r>
        <w:t>Branches a creer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 de branche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Contenu / commits lies</w:t>
            </w:r>
          </w:p>
        </w:tc>
      </w:tr>
      <w:tr>
        <w:tc>
          <w:tcPr>
            <w:tcW w:type="dxa" w:w="4320"/>
          </w:tcPr>
          <w:p>
            <w:r>
              <w:t>feature/classes-rooms-api</w:t>
            </w:r>
          </w:p>
        </w:tc>
        <w:tc>
          <w:tcPr>
            <w:tcW w:type="dxa" w:w="4320"/>
          </w:tcPr>
          <w:p>
            <w:r>
              <w:t>GET/POST /api/classes et /api/rooms</w:t>
            </w:r>
          </w:p>
        </w:tc>
      </w:tr>
      <w:tr>
        <w:tc>
          <w:tcPr>
            <w:tcW w:type="dxa" w:w="4320"/>
          </w:tcPr>
          <w:p>
            <w:r>
              <w:t>feature/students-inscriptions</w:t>
            </w:r>
          </w:p>
        </w:tc>
        <w:tc>
          <w:tcPr>
            <w:tcW w:type="dxa" w:w="4320"/>
          </w:tcPr>
          <w:p>
            <w:r>
              <w:t>GET/POST /api/students, formulaire inscription</w:t>
            </w:r>
          </w:p>
        </w:tc>
      </w:tr>
      <w:tr>
        <w:tc>
          <w:tcPr>
            <w:tcW w:type="dxa" w:w="4320"/>
          </w:tcPr>
          <w:p>
            <w:r>
              <w:t>feature/transfers-radiations</w:t>
            </w:r>
          </w:p>
        </w:tc>
        <w:tc>
          <w:tcPr>
            <w:tcW w:type="dxa" w:w="4320"/>
          </w:tcPr>
          <w:p>
            <w:r>
              <w:t>POST transfer, radiate, GET /api/transfers</w:t>
            </w:r>
          </w:p>
        </w:tc>
      </w:tr>
      <w:tr>
        <w:tc>
          <w:tcPr>
            <w:tcW w:type="dxa" w:w="4320"/>
          </w:tcPr>
          <w:p>
            <w:r>
              <w:t>feature/grades-saisie-consultation</w:t>
            </w:r>
          </w:p>
        </w:tc>
        <w:tc>
          <w:tcPr>
            <w:tcW w:type="dxa" w:w="4320"/>
          </w:tcPr>
          <w:p>
            <w:r>
              <w:t>GET/POST /api/grades, listing notes</w:t>
            </w:r>
          </w:p>
        </w:tc>
      </w:tr>
      <w:tr>
        <w:tc>
          <w:tcPr>
            <w:tcW w:type="dxa" w:w="4320"/>
          </w:tcPr>
          <w:p>
            <w:r>
              <w:t>feature/grades-restriction-matiere</w:t>
            </w:r>
          </w:p>
        </w:tc>
        <w:tc>
          <w:tcPr>
            <w:tcW w:type="dxa" w:w="4320"/>
          </w:tcPr>
          <w:p>
            <w:r>
              <w:t>403 enseignant si matiere non assignee</w:t>
            </w:r>
          </w:p>
        </w:tc>
      </w:tr>
      <w:tr>
        <w:tc>
          <w:tcPr>
            <w:tcW w:type="dxa" w:w="4320"/>
          </w:tcPr>
          <w:p>
            <w:r>
              <w:t>feature/admin-inscriptions-ui</w:t>
            </w:r>
          </w:p>
        </w:tc>
        <w:tc>
          <w:tcPr>
            <w:tcW w:type="dxa" w:w="4320"/>
          </w:tcPr>
          <w:p>
            <w:r>
              <w:t>Pages inscriptions, classes, salles admin</w:t>
            </w:r>
          </w:p>
        </w:tc>
      </w:tr>
      <w:tr>
        <w:tc>
          <w:tcPr>
            <w:tcW w:type="dxa" w:w="4320"/>
          </w:tcPr>
          <w:p>
            <w:r>
              <w:t>feature/admin-transferts-ui</w:t>
            </w:r>
          </w:p>
        </w:tc>
        <w:tc>
          <w:tcPr>
            <w:tcW w:type="dxa" w:w="4320"/>
          </w:tcPr>
          <w:p>
            <w:r>
              <w:t>Page transferts/radiations + historique</w:t>
            </w:r>
          </w:p>
        </w:tc>
      </w:tr>
      <w:tr>
        <w:tc>
          <w:tcPr>
            <w:tcW w:type="dxa" w:w="4320"/>
          </w:tcPr>
          <w:p>
            <w:r>
              <w:t>feature/validation-erreurs-api</w:t>
            </w:r>
          </w:p>
        </w:tc>
        <w:tc>
          <w:tcPr>
            <w:tcW w:type="dxa" w:w="4320"/>
          </w:tcPr>
          <w:p>
            <w:r>
              <w:t>Messages 400/409, ER_DUP_ENTRY, classe invalide</w:t>
            </w:r>
          </w:p>
        </w:tc>
      </w:tr>
    </w:tbl>
    <w:p/>
    <w:p>
      <w:pPr>
        <w:pStyle w:val="Heading2"/>
      </w:pPr>
      <w:r>
        <w:t>Fonctionnalites attribuees</w:t>
      </w:r>
    </w:p>
    <w:p>
      <w:pPr>
        <w:pStyle w:val="ListBullet"/>
      </w:pPr>
      <w:r>
        <w:t>Gestion des classes : creation, listing, capacite, niveau</w:t>
      </w:r>
    </w:p>
    <w:p>
      <w:pPr>
        <w:pStyle w:val="ListBullet"/>
      </w:pPr>
      <w:r>
        <w:t>Gestion des salles : nom, batiment, capacite</w:t>
      </w:r>
    </w:p>
    <w:p>
      <w:pPr>
        <w:pStyle w:val="ListBullet"/>
      </w:pPr>
      <w:r>
        <w:t>Inscriptions eleves : matricule, nom, genre, classe (CRUD actifs)</w:t>
      </w:r>
    </w:p>
    <w:p>
      <w:pPr>
        <w:pStyle w:val="ListBullet"/>
      </w:pPr>
      <w:r>
        <w:t>Transfert eleve vers une autre classe + historique transfers</w:t>
      </w:r>
    </w:p>
    <w:p>
      <w:pPr>
        <w:pStyle w:val="ListBullet"/>
      </w:pPr>
      <w:r>
        <w:t>Radiation eleve (status radiated) avec motif</w:t>
      </w:r>
    </w:p>
    <w:p>
      <w:pPr>
        <w:pStyle w:val="ListBullet"/>
      </w:pPr>
      <w:r>
        <w:t>Saisie des notes : valeur, coefficient, trimestre, matiere</w:t>
      </w:r>
    </w:p>
    <w:p>
      <w:pPr>
        <w:pStyle w:val="ListBullet"/>
      </w:pPr>
      <w:r>
        <w:t>Consultation notes par eleve (GET /api/grades?studentId=)</w:t>
      </w:r>
    </w:p>
    <w:p>
      <w:pPr>
        <w:pStyle w:val="ListBullet"/>
      </w:pPr>
      <w:r>
        <w:t>Restriction enseignant : saisie uniquement sur matieres assignees</w:t>
      </w:r>
    </w:p>
    <w:p>
      <w:pPr>
        <w:pStyle w:val="ListBullet"/>
      </w:pPr>
      <w:r>
        <w:t>Interface admin : formulaires inscriptions, classes, salles</w:t>
      </w:r>
    </w:p>
    <w:p>
      <w:pPr>
        <w:pStyle w:val="ListBullet"/>
      </w:pPr>
      <w:r>
        <w:t>Interface admin : transferts, radiations, tableau historique</w:t>
      </w:r>
    </w:p>
    <w:p>
      <w:pPr>
        <w:pStyle w:val="ListBullet"/>
      </w:pPr>
      <w:r>
        <w:t>Validation et messages d'erreur utilisateur (toasts)</w:t>
      </w:r>
    </w:p>
    <w:p/>
    <w:p>
      <w:pPr>
        <w:pStyle w:val="Heading2"/>
      </w:pPr>
      <w:r>
        <w:t>Fichiers principaux concernes</w:t>
      </w:r>
    </w:p>
    <w:p>
      <w:r>
        <w:t>createApp.js (classes, rooms, students, grades, transfers), views/admin.ts (inscriptions, classes, salles, transferts), main.ts (handlers formulaires)</w:t>
      </w:r>
    </w:p>
    <w:p/>
    <w:p>
      <w:pPr>
        <w:pStyle w:val="Heading2"/>
      </w:pPr>
      <w:r>
        <w:t>Cadence commits</w:t>
      </w:r>
    </w:p>
    <w:p>
      <w:r>
        <w:t>6 a 8 commits (ex: 'feat(students): inscription eleve', 'feat(grades): restriction matiere enseignant')</w:t>
      </w:r>
    </w:p>
    <w:p/>
    <w:p>
      <w:pPr>
        <w:pStyle w:val="Heading2"/>
      </w:pPr>
      <w:r>
        <w:t>Exemple de commandes</w:t>
      </w:r>
    </w:p>
    <w:p>
      <w:r>
        <w:rPr>
          <w:rFonts w:ascii="Consolas" w:hAnsi="Consolas"/>
          <w:sz w:val="18"/>
        </w:rPr>
        <w:t>git checkout main</w:t>
        <w:br/>
        <w:t>git pull</w:t>
        <w:br/>
        <w:t>git checkout -b feature/classes-rooms-api</w:t>
        <w:br/>
        <w:t># ... modifications liees a la fonctionnalite ...</w:t>
        <w:br/>
        <w:t>git add .</w:t>
        <w:br/>
        <w:t>git commit -m "feat: description courte de la fonctionnalite"</w:t>
        <w:br/>
        <w:t>git push -u origin feature/classes-rooms-api</w:t>
      </w:r>
    </w:p>
    <w:p>
      <w:r>
        <w:br w:type="page"/>
      </w:r>
    </w:p>
    <w:p>
      <w:pPr>
        <w:pStyle w:val="Heading1"/>
      </w:pPr>
      <w:r>
        <w:t>Membre 3 — Frontend &amp; experience (UI maquette, Enseignant, PDF, Offline)</w:t>
      </w:r>
    </w:p>
    <w:p>
      <w:pPr>
        <w:pStyle w:val="Heading2"/>
      </w:pPr>
      <w:r>
        <w:t>Branches a creer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 de branche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Contenu / commits lies</w:t>
            </w:r>
          </w:p>
        </w:tc>
      </w:tr>
      <w:tr>
        <w:tc>
          <w:tcPr>
            <w:tcW w:type="dxa" w:w="4320"/>
          </w:tcPr>
          <w:p>
            <w:r>
              <w:t>feature/login-branding-edusmart</w:t>
            </w:r>
          </w:p>
        </w:tc>
        <w:tc>
          <w:tcPr>
            <w:tcW w:type="dxa" w:w="4320"/>
          </w:tcPr>
          <w:p>
            <w:r>
              <w:t>Ecran login bleu/blanc, comptes demo</w:t>
            </w:r>
          </w:p>
        </w:tc>
      </w:tr>
      <w:tr>
        <w:tc>
          <w:tcPr>
            <w:tcW w:type="dxa" w:w="4320"/>
          </w:tcPr>
          <w:p>
            <w:r>
              <w:t>feature/shell-sidebar-maquette</w:t>
            </w:r>
          </w:p>
        </w:tc>
        <w:tc>
          <w:tcPr>
            <w:tcW w:type="dxa" w:w="4320"/>
          </w:tcPr>
          <w:p>
            <w:r>
              <w:t>Layout sidebar, topbar, Tabler Icons, style.css</w:t>
            </w:r>
          </w:p>
        </w:tc>
      </w:tr>
      <w:tr>
        <w:tc>
          <w:tcPr>
            <w:tcW w:type="dxa" w:w="4320"/>
          </w:tcPr>
          <w:p>
            <w:r>
              <w:t>feature/admin-portal-complet</w:t>
            </w:r>
          </w:p>
        </w:tc>
        <w:tc>
          <w:tcPr>
            <w:tcW w:type="dxa" w:w="4320"/>
          </w:tcPr>
          <w:p>
            <w:r>
              <w:t>Toutes pages portail administration</w:t>
            </w:r>
          </w:p>
        </w:tc>
      </w:tr>
      <w:tr>
        <w:tc>
          <w:tcPr>
            <w:tcW w:type="dxa" w:w="4320"/>
          </w:tcPr>
          <w:p>
            <w:r>
              <w:t>feature/teacher-portal-modules</w:t>
            </w:r>
          </w:p>
        </w:tc>
        <w:tc>
          <w:tcPr>
            <w:tcW w:type="dxa" w:w="4320"/>
          </w:tcPr>
          <w:p>
            <w:r>
              <w:t>Portail enseignant : notes, absences, etc.</w:t>
            </w:r>
          </w:p>
        </w:tc>
      </w:tr>
      <w:tr>
        <w:tc>
          <w:tcPr>
            <w:tcW w:type="dxa" w:w="4320"/>
          </w:tcPr>
          <w:p>
            <w:r>
              <w:t>feature/bulletins-pdf-summary</w:t>
            </w:r>
          </w:p>
        </w:tc>
        <w:tc>
          <w:tcPr>
            <w:tcW w:type="dxa" w:w="4320"/>
          </w:tcPr>
          <w:p>
            <w:r>
              <w:t>PDF + GET summary toutes matieres</w:t>
            </w:r>
          </w:p>
        </w:tc>
      </w:tr>
      <w:tr>
        <w:tc>
          <w:tcPr>
            <w:tcW w:type="dxa" w:w="4320"/>
          </w:tcPr>
          <w:p>
            <w:r>
              <w:t>feature/absences-behavior-progress</w:t>
            </w:r>
          </w:p>
        </w:tc>
        <w:tc>
          <w:tcPr>
            <w:tcW w:type="dxa" w:w="4320"/>
          </w:tcPr>
          <w:p>
            <w:r>
              <w:t>Absences, appreciations, progression cours</w:t>
            </w:r>
          </w:p>
        </w:tc>
      </w:tr>
      <w:tr>
        <w:tc>
          <w:tcPr>
            <w:tcW w:type="dxa" w:w="4320"/>
          </w:tcPr>
          <w:p>
            <w:r>
              <w:t>feature/messagerie-interne</w:t>
            </w:r>
          </w:p>
        </w:tc>
        <w:tc>
          <w:tcPr>
            <w:tcW w:type="dxa" w:w="4320"/>
          </w:tcPr>
          <w:p>
            <w:r>
              <w:t>Inbox, contacts, envoi messages</w:t>
            </w:r>
          </w:p>
        </w:tc>
      </w:tr>
      <w:tr>
        <w:tc>
          <w:tcPr>
            <w:tcW w:type="dxa" w:w="4320"/>
          </w:tcPr>
          <w:p>
            <w:r>
              <w:t>feature/offline-sync-form-fix</w:t>
            </w:r>
          </w:p>
        </w:tc>
        <w:tc>
          <w:tcPr>
            <w:tcW w:type="dxa" w:w="4320"/>
          </w:tcPr>
          <w:p>
            <w:r>
              <w:t>Queue offline, sync, delegation events formulaires</w:t>
            </w:r>
          </w:p>
        </w:tc>
      </w:tr>
      <w:tr>
        <w:tc>
          <w:tcPr>
            <w:tcW w:type="dxa" w:w="4320"/>
          </w:tcPr>
          <w:p>
            <w:r>
              <w:t>feature/tests-frontend-vitest</w:t>
            </w:r>
          </w:p>
        </w:tc>
        <w:tc>
          <w:tcPr>
            <w:tcW w:type="dxa" w:w="4320"/>
          </w:tcPr>
          <w:p>
            <w:r>
              <w:t>Tests settled + config API, vitest.setup</w:t>
            </w:r>
          </w:p>
        </w:tc>
      </w:tr>
    </w:tbl>
    <w:p/>
    <w:p>
      <w:pPr>
        <w:pStyle w:val="Heading2"/>
      </w:pPr>
      <w:r>
        <w:t>Fonctionnalites attribuees</w:t>
      </w:r>
    </w:p>
    <w:p>
      <w:pPr>
        <w:pStyle w:val="ListBullet"/>
      </w:pPr>
      <w:r>
        <w:t>Ecran de connexion aligne maquette EDUSMART-CM</w:t>
      </w:r>
    </w:p>
    <w:p>
      <w:pPr>
        <w:pStyle w:val="ListBullet"/>
      </w:pPr>
      <w:r>
        <w:t>Coquille UI : sidebar bleue, navigation par role, cartes stats</w:t>
      </w:r>
    </w:p>
    <w:p>
      <w:pPr>
        <w:pStyle w:val="ListBullet"/>
      </w:pPr>
      <w:r>
        <w:t>Portail admin complet : dashboard, bulletins, personnel, EDT, etc.</w:t>
      </w:r>
    </w:p>
    <w:p>
      <w:pPr>
        <w:pStyle w:val="ListBullet"/>
      </w:pPr>
      <w:r>
        <w:t>Portail enseignant : saisie notes, absences, appreciations, progression</w:t>
      </w:r>
    </w:p>
    <w:p>
      <w:pPr>
        <w:pStyle w:val="ListBullet"/>
      </w:pPr>
      <w:r>
        <w:t>Portail chef : consultation KPIs et bulletins</w:t>
      </w:r>
    </w:p>
    <w:p>
      <w:pPr>
        <w:pStyle w:val="ListBullet"/>
      </w:pPr>
      <w:r>
        <w:t>Generation bulletins PDF (pdfkit) + apercu synthese multi-matieres</w:t>
      </w:r>
    </w:p>
    <w:p>
      <w:pPr>
        <w:pStyle w:val="ListBullet"/>
      </w:pPr>
      <w:r>
        <w:t>Absences avec motifs et justification</w:t>
      </w:r>
    </w:p>
    <w:p>
      <w:pPr>
        <w:pStyle w:val="ListBullet"/>
      </w:pPr>
      <w:r>
        <w:t>Appreciations comportementales (behavior-notes)</w:t>
      </w:r>
    </w:p>
    <w:p>
      <w:pPr>
        <w:pStyle w:val="ListBullet"/>
      </w:pPr>
      <w:r>
        <w:t>Progression de cours (% avancement par classe/matiere)</w:t>
      </w:r>
    </w:p>
    <w:p>
      <w:pPr>
        <w:pStyle w:val="ListBullet"/>
      </w:pPr>
      <w:r>
        <w:t>Messagerie interne : inbox, contacts collegues/direction</w:t>
      </w:r>
    </w:p>
    <w:p>
      <w:pPr>
        <w:pStyle w:val="ListBullet"/>
      </w:pPr>
      <w:r>
        <w:t>Mode offline-first : file locale + synchronisation au retour reseau</w:t>
      </w:r>
    </w:p>
    <w:p>
      <w:pPr>
        <w:pStyle w:val="ListBullet"/>
      </w:pPr>
      <w:r>
        <w:t>Corrections UX : events delegues, formulaire staff, toasts</w:t>
      </w:r>
    </w:p>
    <w:p>
      <w:pPr>
        <w:pStyle w:val="ListBullet"/>
      </w:pPr>
      <w:r>
        <w:t>Tests frontend Vitest (3 tests)</w:t>
      </w:r>
    </w:p>
    <w:p/>
    <w:p>
      <w:pPr>
        <w:pStyle w:val="Heading2"/>
      </w:pPr>
      <w:r>
        <w:t>Fichiers principaux concernes</w:t>
      </w:r>
    </w:p>
    <w:p>
      <w:r>
        <w:t>frontend/src/views/*.ts, ui/shell.ts, style.css, api.ts, main.ts, utils/settled.ts, vitest.config.ts</w:t>
      </w:r>
    </w:p>
    <w:p/>
    <w:p>
      <w:pPr>
        <w:pStyle w:val="Heading2"/>
      </w:pPr>
      <w:r>
        <w:t>Cadence commits</w:t>
      </w:r>
    </w:p>
    <w:p>
      <w:r>
        <w:t>6 a 9 commits (ex: 'feat(ui): shell maquette EDUSMART', 'feat(offline): sync queue localStorage')</w:t>
      </w:r>
    </w:p>
    <w:p/>
    <w:p>
      <w:pPr>
        <w:pStyle w:val="Heading2"/>
      </w:pPr>
      <w:r>
        <w:t>Exemple de commandes</w:t>
      </w:r>
    </w:p>
    <w:p>
      <w:r>
        <w:rPr>
          <w:rFonts w:ascii="Consolas" w:hAnsi="Consolas"/>
          <w:sz w:val="18"/>
        </w:rPr>
        <w:t>git checkout main</w:t>
        <w:br/>
        <w:t>git pull</w:t>
        <w:br/>
        <w:t>git checkout -b feature/login-branding-edusmart</w:t>
        <w:br/>
        <w:t># ... modifications liees a la fonctionnalite ...</w:t>
        <w:br/>
        <w:t>git add .</w:t>
        <w:br/>
        <w:t>git commit -m "feat: description courte de la fonctionnalite"</w:t>
        <w:br/>
        <w:t>git push -u origin feature/login-branding-edusmart</w:t>
      </w:r>
    </w:p>
    <w:p>
      <w:r>
        <w:br w:type="page"/>
      </w:r>
    </w:p>
    <w:p>
      <w:pPr>
        <w:pStyle w:val="Heading1"/>
      </w:pPr>
      <w:r>
        <w:t>Recapitulatif — toutes les branches</w:t>
      </w:r>
    </w:p>
    <w:p>
      <w:pPr>
        <w:pStyle w:val="Heading2"/>
      </w:pPr>
      <w:r>
        <w:t>Membre 1</w:t>
      </w:r>
    </w:p>
    <w:p>
      <w:r>
        <w:t>feature/setup-monorepo-mysql, feature/schema-mysql-seed, feature/auth-jwt-rbac, feature/api-dashboard-principal, feature/staff-assignation-matieres, feature/subjects-matieres-crud, feature/timetables-edt, feature/tests-ci-backend</w:t>
      </w:r>
    </w:p>
    <w:p>
      <w:pPr>
        <w:pStyle w:val="Heading2"/>
      </w:pPr>
      <w:r>
        <w:t>Membre 2</w:t>
      </w:r>
    </w:p>
    <w:p>
      <w:r>
        <w:t>feature/classes-rooms-api, feature/students-inscriptions, feature/transfers-radiations, feature/grades-saisie-consultation, feature/grades-restriction-matiere, feature/admin-inscriptions-ui, feature/admin-transferts-ui, feature/validation-erreurs-api</w:t>
      </w:r>
    </w:p>
    <w:p>
      <w:pPr>
        <w:pStyle w:val="Heading2"/>
      </w:pPr>
      <w:r>
        <w:t>Membre 3</w:t>
      </w:r>
    </w:p>
    <w:p>
      <w:r>
        <w:t>feature/login-branding-edusmart, feature/shell-sidebar-maquette, feature/admin-portal-complet, feature/teacher-portal-modules, feature/bulletins-pdf-summary, feature/absences-behavior-progress, feature/messagerie-interne, feature/offline-sync-form-fix, feature/tests-frontend-vitest</w:t>
      </w:r>
    </w:p>
    <w:p/>
    <w:p>
      <w:pPr>
        <w:pStyle w:val="Heading1"/>
      </w:pPr>
      <w:r>
        <w:t>Modules couverts par le MVP</w:t>
      </w:r>
    </w:p>
    <w:p>
      <w:pPr>
        <w:pStyle w:val="ListBullet"/>
      </w:pPr>
      <w:r>
        <w:rPr>
          <w:b/>
        </w:rPr>
        <w:t xml:space="preserve">Module Administration : </w:t>
      </w:r>
      <w:r>
        <w:t>Inscriptions, classes, salles, personnel, EDT, transferts, radiations, bulletins</w:t>
      </w:r>
    </w:p>
    <w:p>
      <w:pPr>
        <w:pStyle w:val="ListBullet"/>
      </w:pPr>
      <w:r>
        <w:rPr>
          <w:b/>
        </w:rPr>
        <w:t xml:space="preserve">Module Enseignant : </w:t>
      </w:r>
      <w:r>
        <w:t>Notes (matiere assignee), absences, appreciations, progression, messagerie</w:t>
      </w:r>
    </w:p>
    <w:p>
      <w:pPr>
        <w:pStyle w:val="ListBullet"/>
      </w:pPr>
      <w:r>
        <w:rPr>
          <w:b/>
        </w:rPr>
        <w:t xml:space="preserve">Module Chef d'etablissement : </w:t>
      </w:r>
      <w:r>
        <w:t>Dashboard KPIs, consultation bulletins PDF</w:t>
      </w:r>
    </w:p>
    <w:p>
      <w:pPr>
        <w:pStyle w:val="ListBullet"/>
      </w:pPr>
      <w:r>
        <w:rPr>
          <w:b/>
        </w:rPr>
        <w:t xml:space="preserve">Transversal : </w:t>
      </w:r>
      <w:r>
        <w:t>Auth RBAC, UI maquette EDUSMART, offline-first, tests CI/CD</w:t>
      </w:r>
    </w:p>
    <w:p/>
    <w:p>
      <w:r>
        <w:rPr>
          <w:b/>
        </w:rPr>
        <w:t xml:space="preserve">Note : </w:t>
      </w:r>
      <w:r>
        <w:t>Le code complet existe deja dans le depot. Cette repartition sert a organiser l'historique Git pour la soutenance : chaque membre pousse ses branches avec des commits qui correspondent a ses fonctionnalites, meme en reorganisant des fichiers deja presents.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