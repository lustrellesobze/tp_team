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EDUSMART-CM — Milestones &amp; Issues GitHub</w:t>
      </w:r>
    </w:p>
    <w:p>
      <w:r>
        <w:t>Projet : Portail scolaire (Module Administration + Enseignant)</w:t>
      </w:r>
    </w:p>
    <w:p>
      <w:r>
        <w:t>Équipe : 3 développeurs — Durée : 3 jours</w:t>
      </w:r>
    </w:p>
    <w:p/>
    <w:p>
      <w:pPr>
        <w:pStyle w:val="Heading1"/>
      </w:pPr>
      <w:r>
        <w:t>1. Résumé des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Échéance</w:t>
            </w:r>
          </w:p>
        </w:tc>
        <w:tc>
          <w:tcPr>
            <w:tcW w:type="dxa" w:w="2880"/>
          </w:tcPr>
          <w:p>
            <w:r>
              <w:t>Nb issues</w:t>
            </w:r>
          </w:p>
        </w:tc>
      </w:tr>
      <w:tr>
        <w:tc>
          <w:tcPr>
            <w:tcW w:type="dxa" w:w="2880"/>
          </w:tcPr>
          <w:p>
            <w:r>
              <w:t>M1 — Fondations techniques (Jour 1)</w:t>
            </w:r>
          </w:p>
        </w:tc>
        <w:tc>
          <w:tcPr>
            <w:tcW w:type="dxa" w:w="2880"/>
          </w:tcPr>
          <w:p>
            <w:r>
              <w:t>2026-05-29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M2 — Module Administration (Jour 1-2)</w:t>
            </w:r>
          </w:p>
        </w:tc>
        <w:tc>
          <w:tcPr>
            <w:tcW w:type="dxa" w:w="2880"/>
          </w:tcPr>
          <w:p>
            <w:r>
              <w:t>2026-05-30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M3 — Module Enseignant (Jour 2-3)</w:t>
            </w:r>
          </w:p>
        </w:tc>
        <w:tc>
          <w:tcPr>
            <w:tcW w:type="dxa" w:w="2880"/>
          </w:tcPr>
          <w:p>
            <w:r>
              <w:t>2026-05-31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M4 — Stabilisation &amp; livraison (Jour 3)</w:t>
            </w:r>
          </w:p>
        </w:tc>
        <w:tc>
          <w:tcPr>
            <w:tcW w:type="dxa" w:w="2880"/>
          </w:tcPr>
          <w:p>
            <w:r>
              <w:t>2026-06-01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M5 — Roadmap Phase 2 (optionnel)</w:t>
            </w:r>
          </w:p>
        </w:tc>
        <w:tc>
          <w:tcPr>
            <w:tcW w:type="dxa" w:w="2880"/>
          </w:tcPr>
          <w:p>
            <w:r>
              <w:t>2026-06-15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p>
      <w:r>
        <w:br w:type="page"/>
      </w:r>
    </w:p>
    <w:p>
      <w:pPr>
        <w:pStyle w:val="Heading1"/>
      </w:pPr>
      <w:r>
        <w:t>2. Détail milestones et issues</w:t>
      </w:r>
    </w:p>
    <w:p>
      <w:pPr>
        <w:pStyle w:val="Heading2"/>
      </w:pPr>
      <w:r>
        <w:t>M1 — Fondations techniques (Jour 1)</w:t>
      </w:r>
    </w:p>
    <w:p>
      <w:r>
        <w:rPr>
          <w:b/>
        </w:rPr>
        <w:t>Échéance : 2026-05-29</w:t>
        <w:br/>
      </w:r>
      <w:r>
        <w:t>Setup projet, MySQL, authentification JWT/RBAC, structure API et login EDUSMART-CM.</w:t>
      </w:r>
    </w:p>
    <w:p>
      <w:pPr>
        <w:pStyle w:val="Heading3"/>
      </w:pPr>
      <w:r>
        <w:t>Issue : Setup monorepo frontend + backend</w:t>
      </w:r>
    </w:p>
    <w:p>
      <w:r>
        <w:t>Assignation suggérée : Membre A</w:t>
      </w:r>
    </w:p>
    <w:p>
      <w:r>
        <w:t>Labels : setup, membre-a</w:t>
      </w:r>
    </w:p>
    <w:p>
      <w:r>
        <w:t>Description :</w:t>
        <w:br/>
        <w:t>Initialiser Vite/TS, Express, scripts npm, .gitignore, README.</w:t>
      </w:r>
    </w:p>
    <w:p>
      <w:pPr>
        <w:pStyle w:val="Heading3"/>
      </w:pPr>
      <w:r>
        <w:t>Issue : Schéma MySQL + seed EDUSMART</w:t>
      </w:r>
    </w:p>
    <w:p>
      <w:r>
        <w:t>Assignation suggérée : Membre A</w:t>
      </w:r>
    </w:p>
    <w:p>
      <w:r>
        <w:t>Labels : backend, mysql, membre-a</w:t>
      </w:r>
    </w:p>
    <w:p>
      <w:r>
        <w:t>Description :</w:t>
        <w:br/>
        <w:t>Tables users, students, classes, migrations 002_extended.sql, npm run init-db.</w:t>
      </w:r>
    </w:p>
    <w:p>
      <w:pPr>
        <w:pStyle w:val="Heading3"/>
      </w:pPr>
      <w:r>
        <w:t>Issue : API Auth JWT + middleware RBAC</w:t>
      </w:r>
    </w:p>
    <w:p>
      <w:r>
        <w:t>Assignation suggérée : Membre A</w:t>
      </w:r>
    </w:p>
    <w:p>
      <w:r>
        <w:t>Labels : backend, auth, membre-a</w:t>
      </w:r>
    </w:p>
    <w:p>
      <w:r>
        <w:t>Description :</w:t>
        <w:br/>
        <w:t>POST /api/auth/login, rôles admin/teacher/principal/staff, token 8h.</w:t>
      </w:r>
    </w:p>
    <w:p>
      <w:pPr>
        <w:pStyle w:val="Heading3"/>
      </w:pPr>
      <w:r>
        <w:t>Issue : Écran login maquette EDUSMART</w:t>
      </w:r>
    </w:p>
    <w:p>
      <w:r>
        <w:t>Assignation suggérée : Membre C</w:t>
      </w:r>
    </w:p>
    <w:p>
      <w:r>
        <w:t>Labels : frontend, membre-c</w:t>
      </w:r>
    </w:p>
    <w:p>
      <w:r>
        <w:t>Description :</w:t>
        <w:br/>
        <w:t>Design bleu/blanc, comptes démo, Tabler Icons.</w:t>
      </w:r>
    </w:p>
    <w:p>
      <w:pPr>
        <w:pStyle w:val="Heading3"/>
      </w:pPr>
      <w:r>
        <w:t>Issue : Contrats API + conventions Git</w:t>
      </w:r>
    </w:p>
    <w:p>
      <w:r>
        <w:t>Assignation suggérée : Tous</w:t>
      </w:r>
    </w:p>
    <w:p>
      <w:r>
        <w:t>Labels : documentation, equipe</w:t>
      </w:r>
    </w:p>
    <w:p>
      <w:r>
        <w:t>Description :</w:t>
        <w:br/>
        <w:t>Documenter endpoints, branches feature, 1 commit = 1 objectif.</w:t>
      </w:r>
    </w:p>
    <w:p>
      <w:pPr>
        <w:pStyle w:val="Heading2"/>
      </w:pPr>
      <w:r>
        <w:t>M2 — Module Administration (Jour 1-2)</w:t>
      </w:r>
    </w:p>
    <w:p>
      <w:r>
        <w:rPr>
          <w:b/>
        </w:rPr>
        <w:t>Échéance : 2026-05-30</w:t>
        <w:br/>
      </w:r>
      <w:r>
        <w:t>Inscriptions, classes, salles, personnel, EDT, transferts, bulletins synthèse admin.</w:t>
      </w:r>
    </w:p>
    <w:p>
      <w:pPr>
        <w:pStyle w:val="Heading3"/>
      </w:pPr>
      <w:r>
        <w:t>Issue : CRUD inscriptions élèves</w:t>
      </w:r>
    </w:p>
    <w:p>
      <w:r>
        <w:t>Assignation suggérée : Membre B</w:t>
      </w:r>
    </w:p>
    <w:p>
      <w:r>
        <w:t>Labels : admin, membre-b</w:t>
      </w:r>
    </w:p>
    <w:p>
      <w:r>
        <w:t>Description :</w:t>
        <w:br/>
        <w:t>GET/POST /api/students, formulaire admin, liste tableau.</w:t>
      </w:r>
    </w:p>
    <w:p>
      <w:pPr>
        <w:pStyle w:val="Heading3"/>
      </w:pPr>
      <w:r>
        <w:t>Issue : Gestion classes et salles</w:t>
      </w:r>
    </w:p>
    <w:p>
      <w:r>
        <w:t>Assignation suggérée : Membre B</w:t>
      </w:r>
    </w:p>
    <w:p>
      <w:r>
        <w:t>Labels : admin, membre-b</w:t>
      </w:r>
    </w:p>
    <w:p>
      <w:r>
        <w:t>Description :</w:t>
        <w:br/>
        <w:t>GET/POST /api/classes et /api/rooms.</w:t>
      </w:r>
    </w:p>
    <w:p>
      <w:pPr>
        <w:pStyle w:val="Heading3"/>
      </w:pPr>
      <w:r>
        <w:t>Issue : Gestion enseignants + assignation matière</w:t>
      </w:r>
    </w:p>
    <w:p>
      <w:r>
        <w:t>Assignation suggérée : Membre A</w:t>
      </w:r>
    </w:p>
    <w:p>
      <w:r>
        <w:t>Labels : admin, membre-a</w:t>
      </w:r>
    </w:p>
    <w:p>
      <w:r>
        <w:t>Description :</w:t>
        <w:br/>
        <w:t>POST /api/staff, assign subject, matière obligatoire enseignant.</w:t>
      </w:r>
    </w:p>
    <w:p>
      <w:pPr>
        <w:pStyle w:val="Heading3"/>
      </w:pPr>
      <w:r>
        <w:t>Issue : Emplois du temps brouillon/validé</w:t>
      </w:r>
    </w:p>
    <w:p>
      <w:r>
        <w:t>Assignation suggérée : Membre B</w:t>
      </w:r>
    </w:p>
    <w:p>
      <w:r>
        <w:t>Labels : admin, membre-b</w:t>
      </w:r>
    </w:p>
    <w:p>
      <w:r>
        <w:t>Description :</w:t>
        <w:br/>
        <w:t>POST /api/timetables, PATCH validate, tableau EDT.</w:t>
      </w:r>
    </w:p>
    <w:p>
      <w:pPr>
        <w:pStyle w:val="Heading3"/>
      </w:pPr>
      <w:r>
        <w:t>Issue : Transferts et radiations</w:t>
      </w:r>
    </w:p>
    <w:p>
      <w:r>
        <w:t>Assignation suggérée : Membre B</w:t>
      </w:r>
    </w:p>
    <w:p>
      <w:r>
        <w:t>Labels : admin, membre-b</w:t>
      </w:r>
    </w:p>
    <w:p>
      <w:r>
        <w:t>Description :</w:t>
        <w:br/>
        <w:t>POST transfer, POST radiate, historique transfers.</w:t>
      </w:r>
    </w:p>
    <w:p>
      <w:pPr>
        <w:pStyle w:val="Heading3"/>
      </w:pPr>
      <w:r>
        <w:t>Issue : Bulletin admin toutes matières + PDF</w:t>
      </w:r>
    </w:p>
    <w:p>
      <w:r>
        <w:t>Assignation suggérée : Membre C</w:t>
      </w:r>
    </w:p>
    <w:p>
      <w:r>
        <w:t>Labels : admin, pdf, membre-c</w:t>
      </w:r>
    </w:p>
    <w:p>
      <w:r>
        <w:t>Description :</w:t>
        <w:br/>
        <w:t>GET summary + PDF multi-matières, aperçu maquette.</w:t>
      </w:r>
    </w:p>
    <w:p>
      <w:pPr>
        <w:pStyle w:val="Heading3"/>
      </w:pPr>
      <w:r>
        <w:t>Issue : Refonte UI sidebar/topbar maquette</w:t>
      </w:r>
    </w:p>
    <w:p>
      <w:r>
        <w:t>Assignation suggérée : Membre C</w:t>
      </w:r>
    </w:p>
    <w:p>
      <w:r>
        <w:t>Labels : frontend, membre-c</w:t>
      </w:r>
    </w:p>
    <w:p>
      <w:r>
        <w:t>Description :</w:t>
        <w:br/>
        <w:t>Layout EDUSMART-CM identique au fichier HTML fourni.</w:t>
      </w:r>
    </w:p>
    <w:p>
      <w:pPr>
        <w:pStyle w:val="Heading2"/>
      </w:pPr>
      <w:r>
        <w:t>M3 — Module Enseignant (Jour 2-3)</w:t>
      </w:r>
    </w:p>
    <w:p>
      <w:r>
        <w:rPr>
          <w:b/>
        </w:rPr>
        <w:t>Échéance : 2026-05-31</w:t>
        <w:br/>
      </w:r>
      <w:r>
        <w:t>Notes par matière assignée, absences, appréciations, progressions, messagerie.</w:t>
      </w:r>
    </w:p>
    <w:p>
      <w:pPr>
        <w:pStyle w:val="Heading3"/>
      </w:pPr>
      <w:r>
        <w:t>Issue : Restriction saisie notes par matière</w:t>
      </w:r>
    </w:p>
    <w:p>
      <w:r>
        <w:t>Assignation suggérée : Membre B</w:t>
      </w:r>
    </w:p>
    <w:p>
      <w:r>
        <w:t>Labels : enseignant, membre-b</w:t>
      </w:r>
    </w:p>
    <w:p>
      <w:r>
        <w:t>Description :</w:t>
        <w:br/>
        <w:t>Teacher ne peut noter que ses matières assignées (403 sinon).</w:t>
      </w:r>
    </w:p>
    <w:p>
      <w:pPr>
        <w:pStyle w:val="Heading3"/>
      </w:pPr>
      <w:r>
        <w:t>Issue : Absences avec motifs</w:t>
      </w:r>
    </w:p>
    <w:p>
      <w:r>
        <w:t>Assignation suggérée : Membre B</w:t>
      </w:r>
    </w:p>
    <w:p>
      <w:r>
        <w:t>Labels : enseignant, membre-b</w:t>
      </w:r>
    </w:p>
    <w:p>
      <w:r>
        <w:t>Description :</w:t>
        <w:br/>
        <w:t>POST /api/absences, formulaire enseignant, liste.</w:t>
      </w:r>
    </w:p>
    <w:p>
      <w:pPr>
        <w:pStyle w:val="Heading3"/>
      </w:pPr>
      <w:r>
        <w:t>Issue : Appréciations comportementales</w:t>
      </w:r>
    </w:p>
    <w:p>
      <w:r>
        <w:t>Assignation suggérée : Membre C</w:t>
      </w:r>
    </w:p>
    <w:p>
      <w:r>
        <w:t>Labels : enseignant, membre-c</w:t>
      </w:r>
    </w:p>
    <w:p>
      <w:r>
        <w:t>Description :</w:t>
        <w:br/>
        <w:t>POST /api/behavior-notes.</w:t>
      </w:r>
    </w:p>
    <w:p>
      <w:pPr>
        <w:pStyle w:val="Heading3"/>
      </w:pPr>
      <w:r>
        <w:t>Issue : Progression de cours</w:t>
      </w:r>
    </w:p>
    <w:p>
      <w:r>
        <w:t>Assignation suggérée : Membre C</w:t>
      </w:r>
    </w:p>
    <w:p>
      <w:r>
        <w:t>Labels : enseignant, membre-c</w:t>
      </w:r>
    </w:p>
    <w:p>
      <w:r>
        <w:t>Description :</w:t>
        <w:br/>
        <w:t>POST /api/course-progress, % avancement.</w:t>
      </w:r>
    </w:p>
    <w:p>
      <w:pPr>
        <w:pStyle w:val="Heading3"/>
      </w:pPr>
      <w:r>
        <w:t>Issue : Messagerie interne</w:t>
      </w:r>
    </w:p>
    <w:p>
      <w:r>
        <w:t>Assignation suggérée : Membre C</w:t>
      </w:r>
    </w:p>
    <w:p>
      <w:r>
        <w:t>Labels : enseignant, membre-c</w:t>
      </w:r>
    </w:p>
    <w:p>
      <w:r>
        <w:t>Description :</w:t>
        <w:br/>
        <w:t>POST /api/messages, inbox, contacts collègues/direction.</w:t>
      </w:r>
    </w:p>
    <w:p>
      <w:pPr>
        <w:pStyle w:val="Heading3"/>
      </w:pPr>
      <w:r>
        <w:t>Issue : Dashboard chef d'établissement KPIs</w:t>
      </w:r>
    </w:p>
    <w:p>
      <w:r>
        <w:t>Assignation suggérée : Membre A</w:t>
      </w:r>
    </w:p>
    <w:p>
      <w:r>
        <w:t>Labels : admin, membre-a</w:t>
      </w:r>
    </w:p>
    <w:p>
      <w:r>
        <w:t>Description :</w:t>
        <w:br/>
        <w:t>GET /api/dashboard, stats maquette, rôle principal.</w:t>
      </w:r>
    </w:p>
    <w:p>
      <w:pPr>
        <w:pStyle w:val="Heading2"/>
      </w:pPr>
      <w:r>
        <w:t>M4 — Stabilisation &amp; livraison (Jour 3)</w:t>
      </w:r>
    </w:p>
    <w:p>
      <w:r>
        <w:rPr>
          <w:b/>
        </w:rPr>
        <w:t>Échéance : 2026-06-01</w:t>
        <w:br/>
      </w:r>
      <w:r>
        <w:t>Offline-first, QA, corrections bugs, démo soutenance, commits équipe.</w:t>
      </w:r>
    </w:p>
    <w:p>
      <w:pPr>
        <w:pStyle w:val="Heading3"/>
      </w:pPr>
      <w:r>
        <w:t>Issue : Offline-first file + synchronisation</w:t>
      </w:r>
    </w:p>
    <w:p>
      <w:r>
        <w:t>Assignation suggérée : Membre C</w:t>
      </w:r>
    </w:p>
    <w:p>
      <w:r>
        <w:t>Labels : offline, membre-c</w:t>
      </w:r>
    </w:p>
    <w:p>
      <w:r>
        <w:t>Description :</w:t>
        <w:br/>
        <w:t>localStorage queue, bouton sync, events online.</w:t>
      </w:r>
    </w:p>
    <w:p>
      <w:pPr>
        <w:pStyle w:val="Heading3"/>
      </w:pPr>
      <w:r>
        <w:t>Issue : Correction bugs formulaires (events)</w:t>
      </w:r>
    </w:p>
    <w:p>
      <w:r>
        <w:t>Assignation suggérée : Membre C</w:t>
      </w:r>
    </w:p>
    <w:p>
      <w:r>
        <w:t>Labels : bugfix, membre-c</w:t>
      </w:r>
    </w:p>
    <w:p>
      <w:r>
        <w:t>Description :</w:t>
        <w:br/>
        <w:t>Delegation events, payload staff, toast messages.</w:t>
      </w:r>
    </w:p>
    <w:p>
      <w:pPr>
        <w:pStyle w:val="Heading3"/>
      </w:pPr>
      <w:r>
        <w:t>Issue : Tests bout-en-bout 3 rôles</w:t>
      </w:r>
    </w:p>
    <w:p>
      <w:r>
        <w:t>Assignation suggérée : Membre A</w:t>
      </w:r>
    </w:p>
    <w:p>
      <w:r>
        <w:t>Labels : qa, membre-a</w:t>
      </w:r>
    </w:p>
    <w:p>
      <w:r>
        <w:t>Description :</w:t>
        <w:br/>
        <w:t>Parcours admin, enseignant, chef &lt; 5 min.</w:t>
      </w:r>
    </w:p>
    <w:p>
      <w:pPr>
        <w:pStyle w:val="Heading3"/>
      </w:pPr>
      <w:r>
        <w:t>Issue : Préparation démo soutenance</w:t>
      </w:r>
    </w:p>
    <w:p>
      <w:r>
        <w:t>Assignation suggérée : Tous</w:t>
      </w:r>
    </w:p>
    <w:p>
      <w:r>
        <w:t>Labels : documentation, equipe</w:t>
      </w:r>
    </w:p>
    <w:p>
      <w:r>
        <w:t>Description :</w:t>
        <w:br/>
        <w:t>Scénario demo, comptes, données MySQL.</w:t>
      </w:r>
    </w:p>
    <w:p>
      <w:pPr>
        <w:pStyle w:val="Heading3"/>
      </w:pPr>
      <w:r>
        <w:t>Issue : Commits équipe sur dépôt GitHub</w:t>
      </w:r>
    </w:p>
    <w:p>
      <w:r>
        <w:t>Assignation suggérée : Tous</w:t>
      </w:r>
    </w:p>
    <w:p>
      <w:r>
        <w:t>Labels : git, equipe</w:t>
      </w:r>
    </w:p>
    <w:p>
      <w:r>
        <w:t>Description :</w:t>
        <w:br/>
        <w:t>3 branches, 4-6 commits/personne, PR vers main.</w:t>
      </w:r>
    </w:p>
    <w:p>
      <w:pPr>
        <w:pStyle w:val="Heading2"/>
      </w:pPr>
      <w:r>
        <w:t>M5 — Roadmap Phase 2 (optionnel)</w:t>
      </w:r>
    </w:p>
    <w:p>
      <w:r>
        <w:rPr>
          <w:b/>
        </w:rPr>
        <w:t>Échéance : 2026-06-15</w:t>
        <w:br/>
      </w:r>
      <w:r>
        <w:t>Module Parent/Élève, notifications SMS/email (hors MVP 3 jours).</w:t>
      </w:r>
    </w:p>
    <w:p>
      <w:pPr>
        <w:pStyle w:val="Heading3"/>
      </w:pPr>
      <w:r>
        <w:t>Issue : Module Parent — consultation résultats</w:t>
      </w:r>
    </w:p>
    <w:p>
      <w:r>
        <w:t>Assignation suggérée : Tous</w:t>
      </w:r>
    </w:p>
    <w:p>
      <w:r>
        <w:t>Labels : roadmap, parent</w:t>
      </w:r>
    </w:p>
    <w:p>
      <w:r>
        <w:t>Description :</w:t>
        <w:br/>
        <w:t>Comptes parent, bulletins sécurisés.</w:t>
      </w:r>
    </w:p>
    <w:p>
      <w:pPr>
        <w:pStyle w:val="Heading3"/>
      </w:pPr>
      <w:r>
        <w:t>Issue : Notifications SMS et email</w:t>
      </w:r>
    </w:p>
    <w:p>
      <w:r>
        <w:t>Assignation suggérée : Tous</w:t>
      </w:r>
    </w:p>
    <w:p>
      <w:r>
        <w:t>Labels : roadmap, notifications</w:t>
      </w:r>
    </w:p>
    <w:p>
      <w:r>
        <w:t>Description :</w:t>
        <w:br/>
        <w:t>Twilio/SendGrid sur événements clés.</w:t>
      </w:r>
    </w:p>
    <w:p>
      <w:pPr>
        <w:pStyle w:val="Heading3"/>
      </w:pPr>
      <w:r>
        <w:t>Issue : Module Parent — suivi absences temps réel</w:t>
      </w:r>
    </w:p>
    <w:p>
      <w:r>
        <w:t>Assignation suggérée : Tous</w:t>
      </w:r>
    </w:p>
    <w:p>
      <w:r>
        <w:t>Labels : roadmap, parent</w:t>
      </w:r>
    </w:p>
    <w:p>
      <w:r>
        <w:t>Description :</w:t>
        <w:br/>
        <w:t>Alertes push/email.</w:t>
      </w:r>
    </w:p>
    <w:p>
      <w:r>
        <w:br w:type="page"/>
      </w:r>
    </w:p>
    <w:p>
      <w:pPr>
        <w:pStyle w:val="Heading1"/>
      </w:pPr>
      <w:r>
        <w:t>3. Création automatique sur GitHub</w:t>
      </w:r>
    </w:p>
    <w:p>
      <w:r>
        <w:t>Un script PowerShell est fourni dans ce dossier : Create-GitHubMilestonesIssues.ps1</w:t>
        <w:br/>
        <w:t>Il utilise GitHub CLI (gh) pour créer les labels, milestones et issues dans votre dépôt.</w:t>
      </w:r>
    </w:p>
    <w:p>
      <w:pPr>
        <w:pStyle w:val="Heading2"/>
      </w:pPr>
      <w:r>
        <w:t>Prérequis</w:t>
      </w:r>
    </w:p>
    <w:p>
      <w:pPr>
        <w:pStyle w:val="ListBullet"/>
      </w:pPr>
      <w:r>
        <w:t>1. Dépôt GitHub créé et remote origin configuré (git remote add origin URL)</w:t>
      </w:r>
    </w:p>
    <w:p>
      <w:pPr>
        <w:pStyle w:val="ListBullet"/>
      </w:pPr>
      <w:r>
        <w:t>2. GitHub CLI installé : winget install GitHub.cli</w:t>
      </w:r>
    </w:p>
    <w:p>
      <w:pPr>
        <w:pStyle w:val="ListBullet"/>
      </w:pPr>
      <w:r>
        <w:t>3. Connexion : gh auth login</w:t>
      </w:r>
    </w:p>
    <w:p>
      <w:pPr>
        <w:pStyle w:val="ListBullet"/>
      </w:pPr>
      <w:r>
        <w:t>4. Se placer à la racine du projet (dossier Team)</w:t>
      </w:r>
    </w:p>
    <w:p>
      <w:pPr>
        <w:pStyle w:val="Heading2"/>
      </w:pPr>
      <w:r>
        <w:t>Commande unique (PowerShell)</w:t>
      </w:r>
    </w:p>
    <w:p>
      <w:r>
        <w:rPr>
          <w:rFonts w:ascii="Consolas" w:hAnsi="Consolas"/>
        </w:rPr>
        <w:t>cd c:\Users\USER\Desktop\Team</w:t>
        <w:br/>
        <w:t>.\docs\Create-GitHubMilestonesIssues.ps1</w:t>
        <w:br/>
      </w:r>
    </w:p>
    <w:p>
      <w:pPr>
        <w:pStyle w:val="Heading2"/>
      </w:pPr>
      <w:r>
        <w:t>Alternative si gh n'est pas installé</w:t>
      </w:r>
    </w:p>
    <w:p>
      <w:r>
        <w:t>Installez d'abord GitHub CLI puis relancez le script. Le script affiche le dépôt détecté et demande confirmation avant création.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